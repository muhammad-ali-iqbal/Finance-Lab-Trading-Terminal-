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B219" w14:textId="77777777" w:rsidR="006A4D61" w:rsidRDefault="00000000">
      <w:pPr>
        <w:jc w:val="center"/>
      </w:pPr>
      <w:r>
        <w:rPr>
          <w:b/>
          <w:color w:val="1E3A5F"/>
          <w:sz w:val="48"/>
        </w:rPr>
        <w:t>SimTrader Platform</w:t>
      </w:r>
    </w:p>
    <w:p w14:paraId="3C31483E" w14:textId="77777777" w:rsidR="006A4D61" w:rsidRDefault="00000000">
      <w:pPr>
        <w:jc w:val="center"/>
      </w:pPr>
      <w:r>
        <w:rPr>
          <w:b/>
          <w:color w:val="4A4A4A"/>
          <w:sz w:val="32"/>
        </w:rPr>
        <w:t>Weekly Development Progress Report</w:t>
      </w:r>
    </w:p>
    <w:p w14:paraId="49AD4039" w14:textId="77777777" w:rsidR="006A4D61" w:rsidRDefault="006A4D61"/>
    <w:p w14:paraId="1685B269" w14:textId="77777777" w:rsidR="006A4D61" w:rsidRDefault="00000000">
      <w:r>
        <w:rPr>
          <w:b/>
        </w:rPr>
        <w:t xml:space="preserve">Period: </w:t>
      </w:r>
      <w:r>
        <w:t>April 11–14, 2026 (Friday – Tuesday)</w:t>
      </w:r>
    </w:p>
    <w:p w14:paraId="221A289C" w14:textId="77777777" w:rsidR="006A4D61" w:rsidRDefault="00000000">
      <w:r>
        <w:rPr>
          <w:b/>
        </w:rPr>
        <w:t xml:space="preserve">Prepared by: </w:t>
      </w:r>
      <w:r>
        <w:t>Muhammad Ali Iqbal, Senior Executive - Finance Lab</w:t>
      </w:r>
    </w:p>
    <w:p w14:paraId="6094A091" w14:textId="77777777" w:rsidR="006A4D61" w:rsidRDefault="00000000">
      <w:r>
        <w:rPr>
          <w:b/>
        </w:rPr>
        <w:t xml:space="preserve">Date: </w:t>
      </w:r>
      <w:r>
        <w:t>April 14, 2026</w:t>
      </w:r>
    </w:p>
    <w:p w14:paraId="40E0C7D9" w14:textId="77777777" w:rsidR="006A4D61" w:rsidRDefault="006A4D61"/>
    <w:p w14:paraId="0A5F9C43" w14:textId="77777777" w:rsidR="006A4D61" w:rsidRDefault="00000000">
      <w:pPr>
        <w:pStyle w:val="Heading1"/>
      </w:pPr>
      <w:r>
        <w:t>Executive Summary</w:t>
      </w:r>
    </w:p>
    <w:p w14:paraId="10FA744F" w14:textId="77777777" w:rsidR="006A4D61" w:rsidRDefault="00000000">
      <w:r>
        <w:t>Over the past four days, significant progress has been made on the SimTrader platform — a full-stack educational stock trading simulation system designed for the Finance Lab. The development covered backend API enhancements, frontend dashboard implementation, real-time WebSocket integration, portfolio management features, and comprehensive documentation.</w:t>
      </w:r>
    </w:p>
    <w:p w14:paraId="734CB67D" w14:textId="77777777" w:rsidR="006A4D61" w:rsidRDefault="00000000">
      <w:pPr>
        <w:pStyle w:val="Heading1"/>
      </w:pPr>
      <w:r>
        <w:t>Key Achievements</w:t>
      </w:r>
    </w:p>
    <w:p w14:paraId="6101D7AA" w14:textId="77777777" w:rsidR="006A4D61" w:rsidRDefault="00000000">
      <w:pPr>
        <w:pStyle w:val="Heading2"/>
      </w:pPr>
      <w:r>
        <w:t>1. Portfolio Management System</w:t>
      </w:r>
    </w:p>
    <w:p w14:paraId="1EBB7126" w14:textId="77777777" w:rsidR="006A4D61" w:rsidRDefault="00000000">
      <w:pPr>
        <w:pStyle w:val="ListBullet"/>
      </w:pPr>
      <w:r>
        <w:t>Implemented auto-creating portfolio endpoint for students</w:t>
      </w:r>
    </w:p>
    <w:p w14:paraId="17F070DC" w14:textId="77777777" w:rsidR="006A4D61" w:rsidRDefault="00000000">
      <w:pPr>
        <w:pStyle w:val="ListBullet"/>
      </w:pPr>
      <w:r>
        <w:t>Built live P&amp;L (Profit &amp; Loss) calculation engine</w:t>
      </w:r>
    </w:p>
    <w:p w14:paraId="7E266848" w14:textId="77777777" w:rsidR="006A4D61" w:rsidRDefault="00000000">
      <w:pPr>
        <w:pStyle w:val="ListBullet"/>
      </w:pPr>
      <w:r>
        <w:t>Created portfolio service layer with full CRUD operations</w:t>
      </w:r>
    </w:p>
    <w:p w14:paraId="227B937C" w14:textId="77777777" w:rsidR="006A4D61" w:rsidRDefault="00000000">
      <w:pPr>
        <w:pStyle w:val="ListBullet"/>
      </w:pPr>
      <w:r>
        <w:t>Integrated portfolio data with the frontend dashboard</w:t>
      </w:r>
    </w:p>
    <w:p w14:paraId="79D5C34D" w14:textId="77777777" w:rsidR="006A4D61" w:rsidRDefault="00000000">
      <w:pPr>
        <w:pStyle w:val="Heading2"/>
      </w:pPr>
      <w:r>
        <w:t>2. Order Management System</w:t>
      </w:r>
    </w:p>
    <w:p w14:paraId="18B25736" w14:textId="77777777" w:rsidR="006A4D61" w:rsidRDefault="00000000">
      <w:pPr>
        <w:pStyle w:val="ListBullet"/>
      </w:pPr>
      <w:r>
        <w:t>Developed complete order handling module (engine + handler)</w:t>
      </w:r>
    </w:p>
    <w:p w14:paraId="0CC87E60" w14:textId="77777777" w:rsidR="006A4D61" w:rsidRDefault="00000000">
      <w:pPr>
        <w:pStyle w:val="ListBullet"/>
      </w:pPr>
      <w:r>
        <w:t>Implemented order placement, tracking, and execution logic</w:t>
      </w:r>
    </w:p>
    <w:p w14:paraId="02A4CE7E" w14:textId="77777777" w:rsidR="006A4D61" w:rsidRDefault="00000000">
      <w:pPr>
        <w:pStyle w:val="ListBullet"/>
      </w:pPr>
      <w:r>
        <w:t>Built order API endpoints for student trading operations</w:t>
      </w:r>
    </w:p>
    <w:p w14:paraId="0792724C" w14:textId="77777777" w:rsidR="006A4D61" w:rsidRDefault="00000000">
      <w:pPr>
        <w:pStyle w:val="ListBullet"/>
      </w:pPr>
      <w:r>
        <w:t>Connected order system with real-time simulation clock</w:t>
      </w:r>
    </w:p>
    <w:p w14:paraId="18377BC5" w14:textId="77777777" w:rsidR="006A4D61" w:rsidRDefault="00000000">
      <w:pPr>
        <w:pStyle w:val="Heading2"/>
      </w:pPr>
      <w:r>
        <w:t>3. Admin Dashboard &amp; Controls</w:t>
      </w:r>
    </w:p>
    <w:p w14:paraId="2393FAD8" w14:textId="77777777" w:rsidR="006A4D61" w:rsidRDefault="00000000">
      <w:pPr>
        <w:pStyle w:val="ListBullet"/>
      </w:pPr>
      <w:r>
        <w:t>Created Admin Simulations Page with full lifecycle management</w:t>
      </w:r>
    </w:p>
    <w:p w14:paraId="7F0AE33B" w14:textId="77777777" w:rsidR="006A4D61" w:rsidRDefault="00000000">
      <w:pPr>
        <w:pStyle w:val="ListBullet"/>
      </w:pPr>
      <w:r>
        <w:t>Built Admin Users Page for student oversight and management</w:t>
      </w:r>
    </w:p>
    <w:p w14:paraId="5FBC3DD0" w14:textId="77777777" w:rsidR="006A4D61" w:rsidRDefault="00000000">
      <w:pPr>
        <w:pStyle w:val="ListBullet"/>
      </w:pPr>
      <w:r>
        <w:t>Implemented Admin Settings and Overview pages</w:t>
      </w:r>
    </w:p>
    <w:p w14:paraId="539C4208" w14:textId="77777777" w:rsidR="006A4D61" w:rsidRDefault="00000000">
      <w:pPr>
        <w:pStyle w:val="ListBullet"/>
      </w:pPr>
      <w:r>
        <w:t>Added simulation start/pause/restart controls for administrators</w:t>
      </w:r>
    </w:p>
    <w:p w14:paraId="2C9E1535" w14:textId="77777777" w:rsidR="006A4D61" w:rsidRDefault="00000000">
      <w:pPr>
        <w:pStyle w:val="Heading2"/>
      </w:pPr>
      <w:r>
        <w:lastRenderedPageBreak/>
        <w:t>4. Real-Time WebSocket Integration</w:t>
      </w:r>
    </w:p>
    <w:p w14:paraId="47A06619" w14:textId="77777777" w:rsidR="006A4D61" w:rsidRDefault="00000000">
      <w:pPr>
        <w:pStyle w:val="ListBullet"/>
      </w:pPr>
      <w:r>
        <w:t>Enhanced WebSocket singleton pool pattern (1 connection per browser tab)</w:t>
      </w:r>
    </w:p>
    <w:p w14:paraId="6F79B0BC" w14:textId="77777777" w:rsidR="006A4D61" w:rsidRDefault="00000000">
      <w:pPr>
        <w:pStyle w:val="ListBullet"/>
      </w:pPr>
      <w:r>
        <w:t>Implemented live tick data streaming for stock charts</w:t>
      </w:r>
    </w:p>
    <w:p w14:paraId="2A7E0C77" w14:textId="77777777" w:rsidR="006A4D61" w:rsidRDefault="00000000">
      <w:pPr>
        <w:pStyle w:val="ListBullet"/>
      </w:pPr>
      <w:r>
        <w:t>Built real-time order status updates for student dashboard</w:t>
      </w:r>
    </w:p>
    <w:p w14:paraId="40B107EC" w14:textId="77777777" w:rsidR="006A4D61" w:rsidRDefault="00000000">
      <w:pPr>
        <w:pStyle w:val="ListBullet"/>
      </w:pPr>
      <w:r>
        <w:t>Added SimulationTimer component synced with backend clock engine</w:t>
      </w:r>
    </w:p>
    <w:p w14:paraId="6289C8A4" w14:textId="77777777" w:rsidR="006A4D61" w:rsidRDefault="00000000">
      <w:pPr>
        <w:pStyle w:val="Heading2"/>
      </w:pPr>
      <w:r>
        <w:t>5. API Architecture &amp; Documentation</w:t>
      </w:r>
    </w:p>
    <w:p w14:paraId="5AE32899" w14:textId="77777777" w:rsidR="006A4D61" w:rsidRDefault="00000000">
      <w:pPr>
        <w:pStyle w:val="ListBullet"/>
      </w:pPr>
      <w:r>
        <w:t>Restructured API client modules (auth, simulation, order, portfolio, user)</w:t>
      </w:r>
    </w:p>
    <w:p w14:paraId="57995A6F" w14:textId="77777777" w:rsidR="006A4D61" w:rsidRDefault="00000000">
      <w:pPr>
        <w:pStyle w:val="ListBullet"/>
      </w:pPr>
      <w:r>
        <w:t>Comprehensive README documentation (599+ lines) covering setup, architecture, and usage</w:t>
      </w:r>
    </w:p>
    <w:p w14:paraId="312F40E6" w14:textId="77777777" w:rsidR="006A4D61" w:rsidRDefault="00000000">
      <w:pPr>
        <w:pStyle w:val="ListBullet"/>
      </w:pPr>
      <w:r>
        <w:t>Standardized module structure: model → repository → service → handler pattern</w:t>
      </w:r>
    </w:p>
    <w:p w14:paraId="7CD97298" w14:textId="77777777" w:rsidR="006A4D61" w:rsidRDefault="00000000">
      <w:pPr>
        <w:pStyle w:val="ListBullet"/>
      </w:pPr>
      <w:r>
        <w:t>Updated API reference with all endpoints documented</w:t>
      </w:r>
    </w:p>
    <w:p w14:paraId="3D0E3684" w14:textId="77777777" w:rsidR="006A4D61" w:rsidRDefault="00000000">
      <w:pPr>
        <w:pStyle w:val="Heading2"/>
      </w:pPr>
      <w:r>
        <w:t>6. Data Conversion Tools</w:t>
      </w:r>
    </w:p>
    <w:p w14:paraId="654E452F" w14:textId="77777777" w:rsidR="006A4D61" w:rsidRDefault="00000000">
      <w:pPr>
        <w:pStyle w:val="ListBullet"/>
      </w:pPr>
      <w:r>
        <w:t>Enhanced Bloomberg-to-SimTrader CSV conversion script</w:t>
      </w:r>
    </w:p>
    <w:p w14:paraId="06C1171C" w14:textId="77777777" w:rsidR="006A4D61" w:rsidRDefault="00000000">
      <w:pPr>
        <w:pStyle w:val="ListBullet"/>
      </w:pPr>
      <w:r>
        <w:t>Added CSV validation script to ensure data integrity</w:t>
      </w:r>
    </w:p>
    <w:p w14:paraId="38A04A64" w14:textId="77777777" w:rsidR="006A4D61" w:rsidRDefault="00000000">
      <w:pPr>
        <w:pStyle w:val="ListBullet"/>
      </w:pPr>
      <w:r>
        <w:t>Processed sample datasets (e.g., AAPL stock data)</w:t>
      </w:r>
    </w:p>
    <w:p w14:paraId="7852A129" w14:textId="77777777" w:rsidR="006A4D61" w:rsidRDefault="00000000">
      <w:pPr>
        <w:pStyle w:val="Heading2"/>
      </w:pPr>
      <w:r>
        <w:t>7. Authentication &amp; User Management</w:t>
      </w:r>
    </w:p>
    <w:p w14:paraId="14FDA300" w14:textId="77777777" w:rsidR="006A4D61" w:rsidRDefault="00000000">
      <w:pPr>
        <w:pStyle w:val="ListBullet"/>
      </w:pPr>
      <w:r>
        <w:t>Completed student registration flow with invite token system</w:t>
      </w:r>
    </w:p>
    <w:p w14:paraId="6162E946" w14:textId="77777777" w:rsidR="006A4D61" w:rsidRDefault="00000000">
      <w:pPr>
        <w:pStyle w:val="ListBullet"/>
      </w:pPr>
      <w:r>
        <w:t>Implemented forgot password functionality</w:t>
      </w:r>
    </w:p>
    <w:p w14:paraId="2A9C1E10" w14:textId="77777777" w:rsidR="006A4D61" w:rsidRDefault="00000000">
      <w:pPr>
        <w:pStyle w:val="ListBullet"/>
      </w:pPr>
      <w:r>
        <w:t>Built admin user invitation workflow (64-char hex tokens)</w:t>
      </w:r>
    </w:p>
    <w:p w14:paraId="423A1A6A" w14:textId="77777777" w:rsidR="006A4D61" w:rsidRDefault="00000000">
      <w:pPr>
        <w:pStyle w:val="ListBullet"/>
      </w:pPr>
      <w:r>
        <w:t>Secured routes with JWT authentication (15-min access + 7-day refresh tokens)</w:t>
      </w:r>
    </w:p>
    <w:p w14:paraId="4A141CBD" w14:textId="77777777" w:rsidR="006A4D61" w:rsidRDefault="00000000">
      <w:pPr>
        <w:pStyle w:val="Heading2"/>
      </w:pPr>
      <w:r>
        <w:t>8. Frontend Infrastructure</w:t>
      </w:r>
    </w:p>
    <w:p w14:paraId="009F5C66" w14:textId="77777777" w:rsidR="006A4D61" w:rsidRDefault="00000000">
      <w:pPr>
        <w:pStyle w:val="ListBullet"/>
      </w:pPr>
      <w:r>
        <w:t>Set up React 18 + TypeScript + Vite 5 project structure</w:t>
      </w:r>
    </w:p>
    <w:p w14:paraId="7CA87172" w14:textId="77777777" w:rsidR="006A4D61" w:rsidRDefault="00000000">
      <w:pPr>
        <w:pStyle w:val="ListBullet"/>
      </w:pPr>
      <w:r>
        <w:t>Configured Tailwind CSS with design token system (surface, ink, accent colors)</w:t>
      </w:r>
    </w:p>
    <w:p w14:paraId="65150BB0" w14:textId="77777777" w:rsidR="006A4D61" w:rsidRDefault="00000000">
      <w:pPr>
        <w:pStyle w:val="ListBullet"/>
      </w:pPr>
      <w:r>
        <w:t>Implemented Zustand state management for auth, React Query for data fetching</w:t>
      </w:r>
    </w:p>
    <w:p w14:paraId="736E4C41" w14:textId="77777777" w:rsidR="006A4D61" w:rsidRDefault="00000000">
      <w:pPr>
        <w:pStyle w:val="ListBullet"/>
      </w:pPr>
      <w:r>
        <w:t>Built responsive dashboard layout with navigation components</w:t>
      </w:r>
    </w:p>
    <w:p w14:paraId="69705A57" w14:textId="77777777" w:rsidR="006A4D61" w:rsidRDefault="00000000">
      <w:pPr>
        <w:pStyle w:val="ListBullet"/>
      </w:pPr>
      <w:r>
        <w:t>Created student-facing pages: Chart, Order Book, Order Entry, Portfolio, Profile</w:t>
      </w:r>
    </w:p>
    <w:p w14:paraId="164697D8" w14:textId="77777777" w:rsidR="006A4D61" w:rsidRDefault="00000000">
      <w:pPr>
        <w:pStyle w:val="Heading1"/>
      </w:pPr>
      <w:r>
        <w:t>Technical Statistics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D61" w14:paraId="58CF3D50" w14:textId="77777777" w:rsidTr="006A4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C03F3" w14:textId="77777777" w:rsidR="006A4D61" w:rsidRDefault="00000000">
            <w:r>
              <w:t>Metric</w:t>
            </w:r>
          </w:p>
        </w:tc>
        <w:tc>
          <w:tcPr>
            <w:tcW w:w="4320" w:type="dxa"/>
          </w:tcPr>
          <w:p w14:paraId="727049E1" w14:textId="77777777" w:rsidR="006A4D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6A4D61" w14:paraId="10F64553" w14:textId="77777777" w:rsidTr="006A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01A94" w14:textId="77777777" w:rsidR="006A4D61" w:rsidRDefault="00000000">
            <w:r>
              <w:t>Total Commits (since Friday)</w:t>
            </w:r>
          </w:p>
        </w:tc>
        <w:tc>
          <w:tcPr>
            <w:tcW w:w="4320" w:type="dxa"/>
          </w:tcPr>
          <w:p w14:paraId="64B8648C" w14:textId="77777777" w:rsidR="006A4D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commits</w:t>
            </w:r>
          </w:p>
        </w:tc>
      </w:tr>
      <w:tr w:rsidR="006A4D61" w14:paraId="56308C8D" w14:textId="77777777" w:rsidTr="006A4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CE3B4C" w14:textId="77777777" w:rsidR="006A4D61" w:rsidRDefault="00000000">
            <w:r>
              <w:t>Files Changed</w:t>
            </w:r>
          </w:p>
        </w:tc>
        <w:tc>
          <w:tcPr>
            <w:tcW w:w="4320" w:type="dxa"/>
          </w:tcPr>
          <w:p w14:paraId="4CC5AAA6" w14:textId="77777777" w:rsidR="006A4D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60+ files across backend, frontend, and tools</w:t>
            </w:r>
          </w:p>
        </w:tc>
      </w:tr>
      <w:tr w:rsidR="006A4D61" w14:paraId="46E42CBB" w14:textId="77777777" w:rsidTr="006A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CECCB" w14:textId="77777777" w:rsidR="006A4D61" w:rsidRDefault="00000000">
            <w:r>
              <w:t>Lines Added</w:t>
            </w:r>
          </w:p>
        </w:tc>
        <w:tc>
          <w:tcPr>
            <w:tcW w:w="4320" w:type="dxa"/>
          </w:tcPr>
          <w:p w14:paraId="7C64ECFA" w14:textId="77777777" w:rsidR="006A4D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~2,000+ lines of production code</w:t>
            </w:r>
          </w:p>
        </w:tc>
      </w:tr>
      <w:tr w:rsidR="006A4D61" w14:paraId="2FAD0394" w14:textId="77777777" w:rsidTr="006A4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4C9CA" w14:textId="77777777" w:rsidR="006A4D61" w:rsidRDefault="00000000">
            <w:r>
              <w:t>Backend Modules</w:t>
            </w:r>
          </w:p>
        </w:tc>
        <w:tc>
          <w:tcPr>
            <w:tcW w:w="4320" w:type="dxa"/>
          </w:tcPr>
          <w:p w14:paraId="790E2BA3" w14:textId="77777777" w:rsidR="006A4D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simulation, order, portfolio, auth, user, middleware</w:t>
            </w:r>
          </w:p>
        </w:tc>
      </w:tr>
      <w:tr w:rsidR="006A4D61" w14:paraId="1F8C83A8" w14:textId="77777777" w:rsidTr="006A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F05E2" w14:textId="77777777" w:rsidR="006A4D61" w:rsidRDefault="00000000">
            <w:r>
              <w:t>Frontend Pages</w:t>
            </w:r>
          </w:p>
        </w:tc>
        <w:tc>
          <w:tcPr>
            <w:tcW w:w="4320" w:type="dxa"/>
          </w:tcPr>
          <w:p w14:paraId="0D415CA9" w14:textId="77777777" w:rsidR="006A4D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8+ pages (admin + student dashboards)</w:t>
            </w:r>
          </w:p>
        </w:tc>
      </w:tr>
      <w:tr w:rsidR="006A4D61" w14:paraId="323CDF74" w14:textId="77777777" w:rsidTr="006A4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389B6" w14:textId="77777777" w:rsidR="006A4D61" w:rsidRDefault="00000000">
            <w:r>
              <w:t>API Endpoints</w:t>
            </w:r>
          </w:p>
        </w:tc>
        <w:tc>
          <w:tcPr>
            <w:tcW w:w="4320" w:type="dxa"/>
          </w:tcPr>
          <w:p w14:paraId="58E70879" w14:textId="77777777" w:rsidR="006A4D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20+ REST endpoints documented and implemented</w:t>
            </w:r>
          </w:p>
        </w:tc>
      </w:tr>
      <w:tr w:rsidR="006A4D61" w14:paraId="752EE2D2" w14:textId="77777777" w:rsidTr="006A4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52248" w14:textId="77777777" w:rsidR="006A4D61" w:rsidRDefault="00000000">
            <w:r>
              <w:lastRenderedPageBreak/>
              <w:t>Database Migrations</w:t>
            </w:r>
          </w:p>
        </w:tc>
        <w:tc>
          <w:tcPr>
            <w:tcW w:w="4320" w:type="dxa"/>
          </w:tcPr>
          <w:p w14:paraId="31110663" w14:textId="77777777" w:rsidR="006A4D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migration scripts (users + simulation tables)</w:t>
            </w:r>
          </w:p>
        </w:tc>
      </w:tr>
    </w:tbl>
    <w:p w14:paraId="22C090D8" w14:textId="77777777" w:rsidR="006A4D61" w:rsidRDefault="006A4D61"/>
    <w:p w14:paraId="5081805D" w14:textId="77777777" w:rsidR="006A4D61" w:rsidRDefault="00000000">
      <w:pPr>
        <w:pStyle w:val="Heading1"/>
      </w:pPr>
      <w:r>
        <w:t>Next Steps / Pending Items</w:t>
      </w:r>
    </w:p>
    <w:p w14:paraId="13265E15" w14:textId="77777777" w:rsidR="006A4D61" w:rsidRDefault="00000000">
      <w:pPr>
        <w:pStyle w:val="ListBullet"/>
      </w:pPr>
      <w:r>
        <w:t>Complete end-to-end testing of student trading flow</w:t>
      </w:r>
    </w:p>
    <w:p w14:paraId="41F40D7E" w14:textId="77777777" w:rsidR="006A4D61" w:rsidRDefault="00000000">
      <w:pPr>
        <w:pStyle w:val="ListBullet"/>
      </w:pPr>
      <w:r>
        <w:t>Optimize WebSocket reconnection handling for network instability</w:t>
      </w:r>
    </w:p>
    <w:p w14:paraId="4AB667A6" w14:textId="77777777" w:rsidR="006A4D61" w:rsidRDefault="00000000">
      <w:pPr>
        <w:pStyle w:val="ListBullet"/>
      </w:pPr>
      <w:r>
        <w:t>Add error boundaries and loading states to frontend components</w:t>
      </w:r>
    </w:p>
    <w:p w14:paraId="52B33314" w14:textId="77777777" w:rsidR="006A4D61" w:rsidRDefault="00000000">
      <w:pPr>
        <w:pStyle w:val="ListBullet"/>
      </w:pPr>
      <w:r>
        <w:t>Implement historical chart views with technical indicators</w:t>
      </w:r>
    </w:p>
    <w:p w14:paraId="3FBB760F" w14:textId="77777777" w:rsidR="006A4D61" w:rsidRDefault="00000000">
      <w:pPr>
        <w:pStyle w:val="ListBullet"/>
      </w:pPr>
      <w:r>
        <w:t>Prepare deployment documentation for production environment</w:t>
      </w:r>
    </w:p>
    <w:p w14:paraId="15ACF797" w14:textId="77777777" w:rsidR="006A4D61" w:rsidRDefault="00000000">
      <w:pPr>
        <w:pStyle w:val="ListBullet"/>
      </w:pPr>
      <w:r>
        <w:t>Conduct user acceptance testing with Finance Lab students</w:t>
      </w:r>
    </w:p>
    <w:p w14:paraId="27A3230A" w14:textId="77777777" w:rsidR="006A4D61" w:rsidRDefault="006A4D61"/>
    <w:p w14:paraId="3883FF8A" w14:textId="77777777" w:rsidR="006A4D61" w:rsidRDefault="00000000">
      <w:r>
        <w:t>Respectfully submitted,</w:t>
      </w:r>
    </w:p>
    <w:p w14:paraId="3AEF20DB" w14:textId="77777777" w:rsidR="006A4D61" w:rsidRDefault="006A4D61"/>
    <w:p w14:paraId="02CC5598" w14:textId="77777777" w:rsidR="006A4D61" w:rsidRDefault="00000000">
      <w:r>
        <w:rPr>
          <w:b/>
        </w:rPr>
        <w:t>Muhammad Ali Iqbal</w:t>
      </w:r>
      <w:r>
        <w:t>Senior Executive - Finance Lab</w:t>
      </w:r>
    </w:p>
    <w:sectPr w:rsidR="006A4D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056684">
    <w:abstractNumId w:val="8"/>
  </w:num>
  <w:num w:numId="2" w16cid:durableId="760445386">
    <w:abstractNumId w:val="6"/>
  </w:num>
  <w:num w:numId="3" w16cid:durableId="203949313">
    <w:abstractNumId w:val="5"/>
  </w:num>
  <w:num w:numId="4" w16cid:durableId="445007627">
    <w:abstractNumId w:val="4"/>
  </w:num>
  <w:num w:numId="5" w16cid:durableId="1821574756">
    <w:abstractNumId w:val="7"/>
  </w:num>
  <w:num w:numId="6" w16cid:durableId="1925340548">
    <w:abstractNumId w:val="3"/>
  </w:num>
  <w:num w:numId="7" w16cid:durableId="944920463">
    <w:abstractNumId w:val="2"/>
  </w:num>
  <w:num w:numId="8" w16cid:durableId="694622667">
    <w:abstractNumId w:val="1"/>
  </w:num>
  <w:num w:numId="9" w16cid:durableId="204401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D61"/>
    <w:rsid w:val="009B211E"/>
    <w:rsid w:val="00AA1D8D"/>
    <w:rsid w:val="00B47730"/>
    <w:rsid w:val="00CB0664"/>
    <w:rsid w:val="00FB3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1031D54-F481-410B-8EC4-8B00843B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3218</Characters>
  <Application>Microsoft Office Word</Application>
  <DocSecurity>0</DocSecurity>
  <Lines>86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Ali Iqbal / Senior Executive - Finance Lab, SBS</cp:lastModifiedBy>
  <cp:revision>2</cp:revision>
  <dcterms:created xsi:type="dcterms:W3CDTF">2013-12-23T23:15:00Z</dcterms:created>
  <dcterms:modified xsi:type="dcterms:W3CDTF">2026-04-14T10:54:00Z</dcterms:modified>
  <cp:category/>
</cp:coreProperties>
</file>